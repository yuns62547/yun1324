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F8E17" w14:textId="77777777" w:rsidR="008F1CD5" w:rsidRDefault="00000000">
      <w:pPr>
        <w:pStyle w:val="a8"/>
        <w:rPr>
          <w:lang w:eastAsia="ko-KR"/>
        </w:rPr>
      </w:pPr>
      <w:r>
        <w:rPr>
          <w:lang w:eastAsia="ko-KR"/>
        </w:rPr>
        <w:t>다목적</w:t>
      </w:r>
      <w:r>
        <w:rPr>
          <w:lang w:eastAsia="ko-KR"/>
        </w:rPr>
        <w:t xml:space="preserve"> </w:t>
      </w:r>
      <w:r>
        <w:rPr>
          <w:lang w:eastAsia="ko-KR"/>
        </w:rPr>
        <w:t>다운로드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정리기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설명서</w:t>
      </w:r>
    </w:p>
    <w:p w14:paraId="189ABEC2" w14:textId="747371C2" w:rsidR="008F1CD5" w:rsidRDefault="00000000">
      <w:pPr>
        <w:rPr>
          <w:lang w:eastAsia="ko-KR"/>
        </w:rPr>
      </w:pPr>
      <w:r>
        <w:rPr>
          <w:lang w:eastAsia="ko-KR"/>
        </w:rPr>
        <w:t>파일</w:t>
      </w:r>
      <w:r>
        <w:rPr>
          <w:lang w:eastAsia="ko-KR"/>
        </w:rPr>
        <w:t>_</w:t>
      </w:r>
      <w:r>
        <w:rPr>
          <w:lang w:eastAsia="ko-KR"/>
        </w:rPr>
        <w:t>자동</w:t>
      </w:r>
      <w:r>
        <w:rPr>
          <w:lang w:eastAsia="ko-KR"/>
        </w:rPr>
        <w:t>_</w:t>
      </w:r>
      <w:proofErr w:type="spellStart"/>
      <w:r>
        <w:rPr>
          <w:lang w:eastAsia="ko-KR"/>
        </w:rPr>
        <w:t>정리기</w:t>
      </w:r>
      <w:proofErr w:type="spellEnd"/>
      <w:r>
        <w:rPr>
          <w:lang w:eastAsia="ko-KR"/>
        </w:rPr>
        <w:t>.exe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 w:rsidR="007D381E">
        <w:rPr>
          <w:rFonts w:ascii="맑은 고딕" w:eastAsia="맑은 고딕" w:hAnsi="맑은 고딕" w:cs="맑은 고딕" w:hint="eastAsia"/>
          <w:lang w:eastAsia="ko-KR"/>
        </w:rPr>
        <w:t>더블</w:t>
      </w:r>
      <w:r w:rsidR="007D381E">
        <w:rPr>
          <w:rFonts w:hint="eastAsia"/>
          <w:lang w:eastAsia="ko-KR"/>
        </w:rPr>
        <w:t xml:space="preserve"> </w:t>
      </w:r>
      <w:r w:rsidR="007D381E">
        <w:rPr>
          <w:rFonts w:ascii="맑은 고딕" w:eastAsia="맑은 고딕" w:hAnsi="맑은 고딕" w:cs="맑은 고딕" w:hint="eastAsia"/>
          <w:lang w:eastAsia="ko-KR"/>
        </w:rPr>
        <w:t>클릭하여</w:t>
      </w:r>
      <w:r>
        <w:rPr>
          <w:lang w:eastAsia="ko-KR"/>
        </w:rPr>
        <w:t xml:space="preserve"> </w:t>
      </w:r>
      <w:r>
        <w:rPr>
          <w:lang w:eastAsia="ko-KR"/>
        </w:rPr>
        <w:t>실행하신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순서대로</w:t>
      </w:r>
      <w:r>
        <w:rPr>
          <w:lang w:eastAsia="ko-KR"/>
        </w:rPr>
        <w:t xml:space="preserve"> </w:t>
      </w:r>
      <w:r>
        <w:rPr>
          <w:lang w:eastAsia="ko-KR"/>
        </w:rPr>
        <w:t>사용하시면</w:t>
      </w:r>
      <w:r>
        <w:rPr>
          <w:lang w:eastAsia="ko-KR"/>
        </w:rPr>
        <w:t xml:space="preserve"> </w:t>
      </w:r>
      <w:r>
        <w:rPr>
          <w:lang w:eastAsia="ko-KR"/>
        </w:rPr>
        <w:t>됩니다</w:t>
      </w:r>
      <w:r>
        <w:rPr>
          <w:lang w:eastAsia="ko-KR"/>
        </w:rPr>
        <w:t>.</w:t>
      </w:r>
    </w:p>
    <w:p w14:paraId="0394C703" w14:textId="77777777" w:rsidR="008F1CD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대상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선택하기</w:t>
      </w:r>
    </w:p>
    <w:p w14:paraId="7DA369D8" w14:textId="77777777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맨</w:t>
      </w:r>
      <w:r>
        <w:rPr>
          <w:lang w:eastAsia="ko-KR"/>
        </w:rPr>
        <w:t xml:space="preserve"> </w:t>
      </w:r>
      <w:r>
        <w:rPr>
          <w:lang w:eastAsia="ko-KR"/>
        </w:rPr>
        <w:t>윗줄</w:t>
      </w:r>
      <w:r>
        <w:rPr>
          <w:lang w:eastAsia="ko-KR"/>
        </w:rPr>
        <w:t xml:space="preserve"> </w:t>
      </w:r>
      <w:r>
        <w:rPr>
          <w:lang w:eastAsia="ko-KR"/>
        </w:rPr>
        <w:t>우측에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초록색</w:t>
      </w:r>
      <w:r>
        <w:rPr>
          <w:lang w:eastAsia="ko-KR"/>
        </w:rPr>
        <w:t xml:space="preserve"> [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]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누릅니다</w:t>
      </w:r>
      <w:r>
        <w:rPr>
          <w:lang w:eastAsia="ko-KR"/>
        </w:rPr>
        <w:t>.</w:t>
      </w:r>
    </w:p>
    <w:p w14:paraId="012086AC" w14:textId="45335637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탐색기</w:t>
      </w:r>
      <w:r>
        <w:rPr>
          <w:lang w:eastAsia="ko-KR"/>
        </w:rPr>
        <w:t xml:space="preserve"> </w:t>
      </w:r>
      <w:r>
        <w:rPr>
          <w:lang w:eastAsia="ko-KR"/>
        </w:rPr>
        <w:t>창이</w:t>
      </w:r>
      <w:r>
        <w:rPr>
          <w:lang w:eastAsia="ko-KR"/>
        </w:rPr>
        <w:t xml:space="preserve"> </w:t>
      </w:r>
      <w:r>
        <w:rPr>
          <w:lang w:eastAsia="ko-KR"/>
        </w:rPr>
        <w:t>뜨면</w:t>
      </w:r>
      <w:r>
        <w:rPr>
          <w:lang w:eastAsia="ko-KR"/>
        </w:rPr>
        <w:t xml:space="preserve">, </w:t>
      </w:r>
      <w:r w:rsidR="007D381E">
        <w:rPr>
          <w:rFonts w:ascii="맑은 고딕" w:eastAsia="맑은 고딕" w:hAnsi="맑은 고딕" w:cs="맑은 고딕" w:hint="eastAsia"/>
          <w:lang w:eastAsia="ko-KR"/>
        </w:rPr>
        <w:t>지저분해</w:t>
      </w:r>
      <w:r w:rsidR="007D381E">
        <w:rPr>
          <w:rFonts w:hint="eastAsia"/>
          <w:lang w:eastAsia="ko-KR"/>
        </w:rPr>
        <w:t xml:space="preserve"> </w:t>
      </w:r>
      <w:r w:rsidR="007D381E">
        <w:rPr>
          <w:rFonts w:ascii="맑은 고딕" w:eastAsia="맑은 고딕" w:hAnsi="맑은 고딕" w:cs="맑은 고딕" w:hint="eastAsia"/>
          <w:lang w:eastAsia="ko-KR"/>
        </w:rPr>
        <w:t>져서</w:t>
      </w:r>
      <w:r>
        <w:rPr>
          <w:lang w:eastAsia="ko-KR"/>
        </w:rPr>
        <w:t xml:space="preserve"> </w:t>
      </w:r>
      <w:r>
        <w:rPr>
          <w:lang w:eastAsia="ko-KR"/>
        </w:rPr>
        <w:t>정리가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폴더를</w:t>
      </w:r>
      <w:r>
        <w:rPr>
          <w:lang w:eastAsia="ko-KR"/>
        </w:rPr>
        <w:t xml:space="preserve"> </w:t>
      </w:r>
      <w:r>
        <w:rPr>
          <w:lang w:eastAsia="ko-KR"/>
        </w:rPr>
        <w:t>선택합니다</w:t>
      </w:r>
      <w:r>
        <w:rPr>
          <w:lang w:eastAsia="ko-KR"/>
        </w:rPr>
        <w:t>.</w:t>
      </w:r>
    </w:p>
    <w:p w14:paraId="57DB2A0F" w14:textId="3CACA0D1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완료되면</w:t>
      </w:r>
      <w:r>
        <w:rPr>
          <w:lang w:eastAsia="ko-KR"/>
        </w:rPr>
        <w:t xml:space="preserve"> </w:t>
      </w:r>
      <w:r>
        <w:rPr>
          <w:lang w:eastAsia="ko-KR"/>
        </w:rPr>
        <w:t>중앙</w:t>
      </w:r>
      <w:r>
        <w:rPr>
          <w:lang w:eastAsia="ko-KR"/>
        </w:rPr>
        <w:t xml:space="preserve"> </w:t>
      </w:r>
      <w:r>
        <w:rPr>
          <w:lang w:eastAsia="ko-KR"/>
        </w:rPr>
        <w:t>오</w:t>
      </w:r>
      <w:r w:rsidR="007D381E">
        <w:rPr>
          <w:rFonts w:eastAsia="맑은 고딕" w:hint="eastAsia"/>
          <w:lang w:eastAsia="ko-KR"/>
        </w:rPr>
        <w:t>른</w:t>
      </w:r>
      <w:r>
        <w:rPr>
          <w:lang w:eastAsia="ko-KR"/>
        </w:rPr>
        <w:t>쪽에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목록이</w:t>
      </w:r>
      <w:r>
        <w:rPr>
          <w:lang w:eastAsia="ko-KR"/>
        </w:rPr>
        <w:t xml:space="preserve"> </w:t>
      </w:r>
      <w:r>
        <w:rPr>
          <w:lang w:eastAsia="ko-KR"/>
        </w:rPr>
        <w:t>나타납니다</w:t>
      </w:r>
      <w:r>
        <w:rPr>
          <w:lang w:eastAsia="ko-KR"/>
        </w:rPr>
        <w:t>.</w:t>
      </w:r>
    </w:p>
    <w:p w14:paraId="0DE9566C" w14:textId="77777777" w:rsidR="008F1CD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쓰레기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수동으로</w:t>
      </w:r>
      <w:r>
        <w:rPr>
          <w:lang w:eastAsia="ko-KR"/>
        </w:rPr>
        <w:t xml:space="preserve"> </w:t>
      </w:r>
      <w:r>
        <w:rPr>
          <w:lang w:eastAsia="ko-KR"/>
        </w:rPr>
        <w:t>미리</w:t>
      </w:r>
      <w:r>
        <w:rPr>
          <w:lang w:eastAsia="ko-KR"/>
        </w:rPr>
        <w:t xml:space="preserve"> </w:t>
      </w:r>
      <w:r>
        <w:rPr>
          <w:lang w:eastAsia="ko-KR"/>
        </w:rPr>
        <w:t>지우기</w:t>
      </w:r>
      <w:r>
        <w:rPr>
          <w:lang w:eastAsia="ko-KR"/>
        </w:rPr>
        <w:t xml:space="preserve"> (</w:t>
      </w:r>
      <w:r>
        <w:rPr>
          <w:lang w:eastAsia="ko-KR"/>
        </w:rPr>
        <w:t>불필요한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>)</w:t>
      </w:r>
    </w:p>
    <w:p w14:paraId="4BA52B6D" w14:textId="77777777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정리할</w:t>
      </w:r>
      <w:r>
        <w:rPr>
          <w:lang w:eastAsia="ko-KR"/>
        </w:rPr>
        <w:t xml:space="preserve"> </w:t>
      </w:r>
      <w:r>
        <w:rPr>
          <w:lang w:eastAsia="ko-KR"/>
        </w:rPr>
        <w:t>가치가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파일은</w:t>
      </w:r>
      <w:r>
        <w:rPr>
          <w:lang w:eastAsia="ko-KR"/>
        </w:rPr>
        <w:t xml:space="preserve">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목록에서</w:t>
      </w:r>
      <w:r>
        <w:rPr>
          <w:lang w:eastAsia="ko-KR"/>
        </w:rPr>
        <w:t xml:space="preserve"> </w:t>
      </w:r>
      <w:r>
        <w:rPr>
          <w:lang w:eastAsia="ko-KR"/>
        </w:rPr>
        <w:t>클릭합니다</w:t>
      </w:r>
      <w:r>
        <w:rPr>
          <w:lang w:eastAsia="ko-KR"/>
        </w:rPr>
        <w:t>. (Ctrl</w:t>
      </w:r>
      <w:r>
        <w:rPr>
          <w:lang w:eastAsia="ko-KR"/>
        </w:rPr>
        <w:t>이나</w:t>
      </w:r>
      <w:r>
        <w:rPr>
          <w:lang w:eastAsia="ko-KR"/>
        </w:rPr>
        <w:t xml:space="preserve"> Shift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눌러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1A7FC54C" w14:textId="77777777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목록</w:t>
      </w:r>
      <w:r>
        <w:rPr>
          <w:lang w:eastAsia="ko-KR"/>
        </w:rPr>
        <w:t xml:space="preserve"> </w:t>
      </w:r>
      <w:r>
        <w:rPr>
          <w:lang w:eastAsia="ko-KR"/>
        </w:rPr>
        <w:t>바로</w:t>
      </w:r>
      <w:r>
        <w:rPr>
          <w:lang w:eastAsia="ko-KR"/>
        </w:rPr>
        <w:t xml:space="preserve"> </w:t>
      </w:r>
      <w:r>
        <w:rPr>
          <w:lang w:eastAsia="ko-KR"/>
        </w:rPr>
        <w:t>아래의</w:t>
      </w:r>
      <w:r>
        <w:rPr>
          <w:lang w:eastAsia="ko-KR"/>
        </w:rPr>
        <w:t xml:space="preserve"> </w:t>
      </w:r>
      <w:r>
        <w:rPr>
          <w:lang w:eastAsia="ko-KR"/>
        </w:rPr>
        <w:t>빨간색</w:t>
      </w:r>
      <w:r>
        <w:rPr>
          <w:lang w:eastAsia="ko-KR"/>
        </w:rPr>
        <w:t xml:space="preserve"> [</w:t>
      </w:r>
      <w:r>
        <w:rPr>
          <w:lang w:eastAsia="ko-KR"/>
        </w:rPr>
        <w:t>선택한</w:t>
      </w:r>
      <w:r>
        <w:rPr>
          <w:lang w:eastAsia="ko-KR"/>
        </w:rPr>
        <w:t xml:space="preserve"> </w:t>
      </w:r>
      <w:r>
        <w:rPr>
          <w:lang w:eastAsia="ko-KR"/>
        </w:rPr>
        <w:t>쓰레기</w:t>
      </w:r>
      <w:r>
        <w:rPr>
          <w:lang w:eastAsia="ko-KR"/>
        </w:rPr>
        <w:t xml:space="preserve"> </w:t>
      </w:r>
      <w:r>
        <w:rPr>
          <w:lang w:eastAsia="ko-KR"/>
        </w:rPr>
        <w:t>파일</w:t>
      </w:r>
      <w:r>
        <w:rPr>
          <w:lang w:eastAsia="ko-KR"/>
        </w:rPr>
        <w:t xml:space="preserve"> </w:t>
      </w:r>
      <w:r>
        <w:rPr>
          <w:lang w:eastAsia="ko-KR"/>
        </w:rPr>
        <w:t>삭제</w:t>
      </w:r>
      <w:r>
        <w:rPr>
          <w:lang w:eastAsia="ko-KR"/>
        </w:rPr>
        <w:t xml:space="preserve">]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누르면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삭제됩니다</w:t>
      </w:r>
      <w:r>
        <w:rPr>
          <w:lang w:eastAsia="ko-KR"/>
        </w:rPr>
        <w:t>.</w:t>
      </w:r>
    </w:p>
    <w:p w14:paraId="32C0C023" w14:textId="77777777" w:rsidR="008F1CD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(</w:t>
      </w:r>
      <w:r>
        <w:rPr>
          <w:lang w:eastAsia="ko-KR"/>
        </w:rPr>
        <w:t>카테고리</w:t>
      </w:r>
      <w:r>
        <w:rPr>
          <w:lang w:eastAsia="ko-KR"/>
        </w:rPr>
        <w:t xml:space="preserve">) </w:t>
      </w:r>
      <w:r>
        <w:rPr>
          <w:lang w:eastAsia="ko-KR"/>
        </w:rPr>
        <w:t>설정하기</w:t>
      </w:r>
    </w:p>
    <w:p w14:paraId="2797DC27" w14:textId="77777777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프로그램</w:t>
      </w:r>
      <w:r>
        <w:rPr>
          <w:lang w:eastAsia="ko-KR"/>
        </w:rPr>
        <w:t xml:space="preserve"> </w:t>
      </w:r>
      <w:r>
        <w:rPr>
          <w:lang w:eastAsia="ko-KR"/>
        </w:rPr>
        <w:t>우측에는</w:t>
      </w:r>
      <w:r>
        <w:rPr>
          <w:lang w:eastAsia="ko-KR"/>
        </w:rPr>
        <w:t xml:space="preserve"> </w:t>
      </w:r>
      <w:r>
        <w:rPr>
          <w:lang w:eastAsia="ko-KR"/>
        </w:rPr>
        <w:t>설정된</w:t>
      </w:r>
      <w:r>
        <w:rPr>
          <w:lang w:eastAsia="ko-KR"/>
        </w:rPr>
        <w:t xml:space="preserve"> </w:t>
      </w:r>
      <w:r>
        <w:rPr>
          <w:lang w:eastAsia="ko-KR"/>
        </w:rPr>
        <w:t>카테고리와</w:t>
      </w:r>
      <w:r>
        <w:rPr>
          <w:lang w:eastAsia="ko-KR"/>
        </w:rPr>
        <w:t xml:space="preserve"> </w:t>
      </w:r>
      <w:r>
        <w:rPr>
          <w:lang w:eastAsia="ko-KR"/>
        </w:rPr>
        <w:t>확장자들이</w:t>
      </w:r>
      <w:r>
        <w:rPr>
          <w:lang w:eastAsia="ko-KR"/>
        </w:rPr>
        <w:t xml:space="preserve"> </w:t>
      </w:r>
      <w:r>
        <w:rPr>
          <w:lang w:eastAsia="ko-KR"/>
        </w:rPr>
        <w:t>나열되어</w:t>
      </w:r>
      <w:r>
        <w:rPr>
          <w:lang w:eastAsia="ko-KR"/>
        </w:rPr>
        <w:t xml:space="preserve"> </w:t>
      </w:r>
      <w:r>
        <w:rPr>
          <w:lang w:eastAsia="ko-KR"/>
        </w:rPr>
        <w:t>있습니다</w:t>
      </w:r>
      <w:r>
        <w:rPr>
          <w:lang w:eastAsia="ko-KR"/>
        </w:rPr>
        <w:t>.</w:t>
      </w:r>
    </w:p>
    <w:p w14:paraId="07E58B0E" w14:textId="77777777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폴더와</w:t>
      </w:r>
      <w:r>
        <w:rPr>
          <w:lang w:eastAsia="ko-KR"/>
        </w:rPr>
        <w:t xml:space="preserve"> </w:t>
      </w:r>
      <w:r>
        <w:rPr>
          <w:lang w:eastAsia="ko-KR"/>
        </w:rPr>
        <w:t>확장자를</w:t>
      </w:r>
      <w:r>
        <w:rPr>
          <w:lang w:eastAsia="ko-KR"/>
        </w:rPr>
        <w:t xml:space="preserve"> </w:t>
      </w:r>
      <w:r>
        <w:rPr>
          <w:lang w:eastAsia="ko-KR"/>
        </w:rPr>
        <w:t>추가하고</w:t>
      </w:r>
      <w:r>
        <w:rPr>
          <w:lang w:eastAsia="ko-KR"/>
        </w:rPr>
        <w:t xml:space="preserve"> </w:t>
      </w:r>
      <w:r>
        <w:rPr>
          <w:lang w:eastAsia="ko-KR"/>
        </w:rPr>
        <w:t>싶다면</w:t>
      </w:r>
      <w:r>
        <w:rPr>
          <w:lang w:eastAsia="ko-KR"/>
        </w:rPr>
        <w:t xml:space="preserve"> [</w:t>
      </w:r>
      <w:r>
        <w:rPr>
          <w:lang w:eastAsia="ko-KR"/>
        </w:rPr>
        <w:t>추가</w:t>
      </w:r>
      <w:r>
        <w:rPr>
          <w:lang w:eastAsia="ko-KR"/>
        </w:rPr>
        <w:t xml:space="preserve">]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p w14:paraId="0C14451F" w14:textId="77777777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필요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기준은</w:t>
      </w:r>
      <w:r>
        <w:rPr>
          <w:lang w:eastAsia="ko-KR"/>
        </w:rPr>
        <w:t xml:space="preserve"> </w:t>
      </w:r>
      <w:r>
        <w:rPr>
          <w:lang w:eastAsia="ko-KR"/>
        </w:rPr>
        <w:t>우측에서</w:t>
      </w:r>
      <w:r>
        <w:rPr>
          <w:lang w:eastAsia="ko-KR"/>
        </w:rPr>
        <w:t xml:space="preserve"> </w:t>
      </w:r>
      <w:r>
        <w:rPr>
          <w:lang w:eastAsia="ko-KR"/>
        </w:rPr>
        <w:t>선택하고</w:t>
      </w:r>
      <w:r>
        <w:rPr>
          <w:lang w:eastAsia="ko-KR"/>
        </w:rPr>
        <w:t xml:space="preserve"> [</w:t>
      </w:r>
      <w:r>
        <w:rPr>
          <w:lang w:eastAsia="ko-KR"/>
        </w:rPr>
        <w:t>삭제</w:t>
      </w:r>
      <w:r>
        <w:rPr>
          <w:lang w:eastAsia="ko-KR"/>
        </w:rPr>
        <w:t xml:space="preserve">] </w:t>
      </w:r>
      <w:r>
        <w:rPr>
          <w:lang w:eastAsia="ko-KR"/>
        </w:rPr>
        <w:t>버튼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>.</w:t>
      </w:r>
    </w:p>
    <w:p w14:paraId="00AC701C" w14:textId="77777777" w:rsidR="008F1CD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!</w:t>
      </w:r>
    </w:p>
    <w:p w14:paraId="72559E56" w14:textId="77777777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설정이</w:t>
      </w:r>
      <w:r>
        <w:rPr>
          <w:lang w:eastAsia="ko-KR"/>
        </w:rPr>
        <w:t xml:space="preserve"> </w:t>
      </w:r>
      <w:r>
        <w:rPr>
          <w:lang w:eastAsia="ko-KR"/>
        </w:rPr>
        <w:t>끝났다면</w:t>
      </w:r>
      <w:r>
        <w:rPr>
          <w:lang w:eastAsia="ko-KR"/>
        </w:rPr>
        <w:t xml:space="preserve"> </w:t>
      </w:r>
      <w:r>
        <w:rPr>
          <w:lang w:eastAsia="ko-KR"/>
        </w:rPr>
        <w:t>파란색</w:t>
      </w:r>
      <w:r>
        <w:rPr>
          <w:lang w:eastAsia="ko-KR"/>
        </w:rPr>
        <w:t xml:space="preserve"> [</w:t>
      </w:r>
      <w:r>
        <w:rPr>
          <w:lang w:eastAsia="ko-KR"/>
        </w:rPr>
        <w:t>일괄</w:t>
      </w:r>
      <w:r>
        <w:rPr>
          <w:lang w:eastAsia="ko-KR"/>
        </w:rPr>
        <w:t xml:space="preserve"> </w:t>
      </w:r>
      <w:r>
        <w:rPr>
          <w:lang w:eastAsia="ko-KR"/>
        </w:rPr>
        <w:t>정리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] </w:t>
      </w:r>
      <w:r>
        <w:rPr>
          <w:lang w:eastAsia="ko-KR"/>
        </w:rPr>
        <w:t>버튼을</w:t>
      </w:r>
      <w:r>
        <w:rPr>
          <w:lang w:eastAsia="ko-KR"/>
        </w:rPr>
        <w:t xml:space="preserve"> </w:t>
      </w:r>
      <w:r>
        <w:rPr>
          <w:lang w:eastAsia="ko-KR"/>
        </w:rPr>
        <w:t>누릅니다</w:t>
      </w:r>
      <w:r>
        <w:rPr>
          <w:lang w:eastAsia="ko-KR"/>
        </w:rPr>
        <w:t>.</w:t>
      </w:r>
    </w:p>
    <w:p w14:paraId="59A843FA" w14:textId="77777777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하위</w:t>
      </w:r>
      <w:r>
        <w:rPr>
          <w:lang w:eastAsia="ko-KR"/>
        </w:rPr>
        <w:t xml:space="preserve"> </w:t>
      </w:r>
      <w:r>
        <w:rPr>
          <w:lang w:eastAsia="ko-KR"/>
        </w:rPr>
        <w:t>폴더가</w:t>
      </w:r>
      <w:r>
        <w:rPr>
          <w:lang w:eastAsia="ko-KR"/>
        </w:rPr>
        <w:t xml:space="preserve"> </w:t>
      </w:r>
      <w:r>
        <w:rPr>
          <w:lang w:eastAsia="ko-KR"/>
        </w:rPr>
        <w:t>자동으로</w:t>
      </w:r>
      <w:r>
        <w:rPr>
          <w:lang w:eastAsia="ko-KR"/>
        </w:rPr>
        <w:t xml:space="preserve"> </w:t>
      </w:r>
      <w:r>
        <w:rPr>
          <w:lang w:eastAsia="ko-KR"/>
        </w:rPr>
        <w:t>생성되고</w:t>
      </w:r>
      <w:r>
        <w:rPr>
          <w:lang w:eastAsia="ko-KR"/>
        </w:rPr>
        <w:t xml:space="preserve">, </w:t>
      </w:r>
      <w:r>
        <w:rPr>
          <w:lang w:eastAsia="ko-KR"/>
        </w:rPr>
        <w:t>파일들이</w:t>
      </w:r>
      <w:r>
        <w:rPr>
          <w:lang w:eastAsia="ko-KR"/>
        </w:rPr>
        <w:t xml:space="preserve"> </w:t>
      </w:r>
      <w:r>
        <w:rPr>
          <w:lang w:eastAsia="ko-KR"/>
        </w:rPr>
        <w:t>이동됩니다</w:t>
      </w:r>
      <w:r>
        <w:rPr>
          <w:lang w:eastAsia="ko-KR"/>
        </w:rPr>
        <w:t>.</w:t>
      </w:r>
    </w:p>
    <w:p w14:paraId="2744A111" w14:textId="77777777" w:rsidR="008F1CD5" w:rsidRDefault="00000000">
      <w:pPr>
        <w:pStyle w:val="21"/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확인</w:t>
      </w:r>
      <w:r>
        <w:rPr>
          <w:lang w:eastAsia="ko-KR"/>
        </w:rPr>
        <w:t xml:space="preserve"> (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창</w:t>
      </w:r>
      <w:r>
        <w:rPr>
          <w:lang w:eastAsia="ko-KR"/>
        </w:rPr>
        <w:t>)</w:t>
      </w:r>
    </w:p>
    <w:p w14:paraId="0EE3DB73" w14:textId="77777777" w:rsidR="008F1CD5" w:rsidRDefault="00000000">
      <w:pPr>
        <w:rPr>
          <w:lang w:eastAsia="ko-KR"/>
        </w:rPr>
      </w:pPr>
      <w:r>
        <w:rPr>
          <w:lang w:eastAsia="ko-KR"/>
        </w:rPr>
        <w:t xml:space="preserve">•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밑에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로그</w:t>
      </w:r>
      <w:r>
        <w:rPr>
          <w:lang w:eastAsia="ko-KR"/>
        </w:rPr>
        <w:t xml:space="preserve"> </w:t>
      </w:r>
      <w:r>
        <w:rPr>
          <w:lang w:eastAsia="ko-KR"/>
        </w:rPr>
        <w:t>창에서</w:t>
      </w:r>
      <w:r>
        <w:rPr>
          <w:lang w:eastAsia="ko-KR"/>
        </w:rPr>
        <w:t xml:space="preserve"> </w:t>
      </w:r>
      <w:r>
        <w:rPr>
          <w:lang w:eastAsia="ko-KR"/>
        </w:rPr>
        <w:t>어떤</w:t>
      </w:r>
      <w:r>
        <w:rPr>
          <w:lang w:eastAsia="ko-KR"/>
        </w:rPr>
        <w:t xml:space="preserve"> </w:t>
      </w:r>
      <w:r>
        <w:rPr>
          <w:lang w:eastAsia="ko-KR"/>
        </w:rPr>
        <w:t>파일이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성공</w:t>
      </w:r>
      <w:r>
        <w:rPr>
          <w:lang w:eastAsia="ko-KR"/>
        </w:rPr>
        <w:t>/</w:t>
      </w:r>
      <w:r>
        <w:rPr>
          <w:lang w:eastAsia="ko-KR"/>
        </w:rPr>
        <w:t>실패했는지</w:t>
      </w:r>
      <w:r>
        <w:rPr>
          <w:lang w:eastAsia="ko-KR"/>
        </w:rPr>
        <w:t xml:space="preserve"> </w:t>
      </w:r>
      <w:r>
        <w:rPr>
          <w:lang w:eastAsia="ko-KR"/>
        </w:rPr>
        <w:t>확인합니다</w:t>
      </w:r>
      <w:r>
        <w:rPr>
          <w:lang w:eastAsia="ko-KR"/>
        </w:rPr>
        <w:t>.</w:t>
      </w:r>
    </w:p>
    <w:p w14:paraId="56668F30" w14:textId="77777777" w:rsidR="008F1CD5" w:rsidRDefault="00000000">
      <w:pPr>
        <w:pStyle w:val="21"/>
        <w:rPr>
          <w:lang w:eastAsia="ko-KR"/>
        </w:rPr>
      </w:pPr>
      <w:r>
        <w:rPr>
          <w:lang w:eastAsia="ko-KR"/>
        </w:rPr>
        <w:lastRenderedPageBreak/>
        <w:t>과제</w:t>
      </w:r>
      <w:r>
        <w:rPr>
          <w:lang w:eastAsia="ko-KR"/>
        </w:rPr>
        <w:t xml:space="preserve"> </w:t>
      </w:r>
      <w:r>
        <w:rPr>
          <w:lang w:eastAsia="ko-KR"/>
        </w:rPr>
        <w:t>발표용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Point!</w:t>
      </w:r>
    </w:p>
    <w:p w14:paraId="378FF80F" w14:textId="77777777" w:rsidR="008F1CD5" w:rsidRDefault="00000000">
      <w:pPr>
        <w:rPr>
          <w:lang w:eastAsia="ko-KR"/>
        </w:rPr>
      </w:pPr>
      <w:r>
        <w:rPr>
          <w:b/>
          <w:lang w:eastAsia="ko-KR"/>
        </w:rPr>
        <w:t>만약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과제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발표를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하셔야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한다면</w:t>
      </w:r>
      <w:r>
        <w:rPr>
          <w:b/>
          <w:lang w:eastAsia="ko-KR"/>
        </w:rPr>
        <w:t>, "</w:t>
      </w:r>
      <w:r>
        <w:rPr>
          <w:b/>
          <w:lang w:eastAsia="ko-KR"/>
        </w:rPr>
        <w:t>다운로드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폴더가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금세</w:t>
      </w:r>
      <w:r>
        <w:rPr>
          <w:b/>
          <w:lang w:eastAsia="ko-KR"/>
        </w:rPr>
        <w:t xml:space="preserve"> </w:t>
      </w:r>
      <w:proofErr w:type="spellStart"/>
      <w:r>
        <w:rPr>
          <w:b/>
          <w:lang w:eastAsia="ko-KR"/>
        </w:rPr>
        <w:t>지저분해지는데</w:t>
      </w:r>
      <w:proofErr w:type="spellEnd"/>
      <w:r>
        <w:rPr>
          <w:b/>
          <w:lang w:eastAsia="ko-KR"/>
        </w:rPr>
        <w:t xml:space="preserve">, </w:t>
      </w:r>
      <w:r>
        <w:rPr>
          <w:b/>
          <w:lang w:eastAsia="ko-KR"/>
        </w:rPr>
        <w:t>이를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반복문과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조건문을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응용하여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번에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정리되는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실생활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밀착형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도구를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만들었습니다</w:t>
      </w:r>
      <w:r>
        <w:rPr>
          <w:b/>
          <w:lang w:eastAsia="ko-KR"/>
        </w:rPr>
        <w:t xml:space="preserve">!" </w:t>
      </w:r>
      <w:r>
        <w:rPr>
          <w:b/>
          <w:lang w:eastAsia="ko-KR"/>
        </w:rPr>
        <w:t>라고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말씀하시면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좋습니다</w:t>
      </w:r>
      <w:r>
        <w:rPr>
          <w:b/>
          <w:lang w:eastAsia="ko-KR"/>
        </w:rPr>
        <w:t>.</w:t>
      </w:r>
    </w:p>
    <w:sectPr w:rsidR="008F1C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57731560">
    <w:abstractNumId w:val="8"/>
  </w:num>
  <w:num w:numId="2" w16cid:durableId="86081087">
    <w:abstractNumId w:val="6"/>
  </w:num>
  <w:num w:numId="3" w16cid:durableId="1636326563">
    <w:abstractNumId w:val="5"/>
  </w:num>
  <w:num w:numId="4" w16cid:durableId="899562675">
    <w:abstractNumId w:val="4"/>
  </w:num>
  <w:num w:numId="5" w16cid:durableId="1302267367">
    <w:abstractNumId w:val="7"/>
  </w:num>
  <w:num w:numId="6" w16cid:durableId="1562643242">
    <w:abstractNumId w:val="3"/>
  </w:num>
  <w:num w:numId="7" w16cid:durableId="1228758485">
    <w:abstractNumId w:val="2"/>
  </w:num>
  <w:num w:numId="8" w16cid:durableId="670137124">
    <w:abstractNumId w:val="1"/>
  </w:num>
  <w:num w:numId="9" w16cid:durableId="7111547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998"/>
    <w:rsid w:val="0029639D"/>
    <w:rsid w:val="00326F90"/>
    <w:rsid w:val="007D381E"/>
    <w:rsid w:val="008F1CD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6BA409"/>
  <w14:defaultImageDpi w14:val="300"/>
  <w15:docId w15:val="{7D20184E-9BE7-43D5-BFB4-6B3C83731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113</Words>
  <Characters>649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사랑 윤</cp:lastModifiedBy>
  <cp:revision>2</cp:revision>
  <dcterms:created xsi:type="dcterms:W3CDTF">2013-12-23T23:15:00Z</dcterms:created>
  <dcterms:modified xsi:type="dcterms:W3CDTF">2026-04-27T20:35:00Z</dcterms:modified>
  <cp:category/>
</cp:coreProperties>
</file>